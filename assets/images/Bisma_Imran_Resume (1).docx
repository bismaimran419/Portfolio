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B7F5B" w14:textId="7E65D82D" w:rsidR="00BD74B0" w:rsidRDefault="00000000" w:rsidP="00D2217E">
      <w:pPr>
        <w:spacing w:after="40"/>
        <w:jc w:val="center"/>
      </w:pPr>
      <w:r>
        <w:rPr>
          <w:b/>
          <w:sz w:val="40"/>
        </w:rPr>
        <w:t>BISMA IMRAN</w:t>
      </w:r>
      <w:r>
        <w:rPr>
          <w:b/>
          <w:sz w:val="40"/>
        </w:rPr>
        <w:br/>
      </w:r>
      <w:r>
        <w:rPr>
          <w:sz w:val="19"/>
        </w:rPr>
        <w:t>Karachi, Pakistan | +92 335-4286778 | bismaimran419@gmail.com</w:t>
      </w:r>
      <w:r>
        <w:rPr>
          <w:sz w:val="19"/>
        </w:rPr>
        <w:br/>
        <w:t>linkedin.com/in/yourprofile | github.com/yourusername | yourportfolio.com</w:t>
      </w:r>
    </w:p>
    <w:p w14:paraId="6A51A3A4" w14:textId="77777777" w:rsidR="00BD74B0" w:rsidRDefault="00000000">
      <w:pPr>
        <w:keepNext/>
        <w:spacing w:before="200" w:after="80"/>
      </w:pPr>
      <w:r>
        <w:rPr>
          <w:b/>
          <w:sz w:val="23"/>
        </w:rPr>
        <w:t>PROFESSIONAL SUMMARY</w:t>
      </w:r>
    </w:p>
    <w:p w14:paraId="58FFC5C2" w14:textId="77777777" w:rsidR="00BD74B0" w:rsidRDefault="00000000">
      <w:pPr>
        <w:spacing w:after="120"/>
        <w:jc w:val="both"/>
      </w:pPr>
      <w:r>
        <w:t>Aspiring Data Scientist and current Computer Science student with practical experience developing structured software systems. Proficient in C++ and Object-Oriented Programming (OOP) with a strong academic foundation in Data Structures and Algorithms (DSA). Demonstrated capability in software design through industry internship and academic projects focused on logic building and data management.</w:t>
      </w:r>
    </w:p>
    <w:p w14:paraId="675294FE" w14:textId="77777777" w:rsidR="00BD74B0" w:rsidRDefault="00000000">
      <w:pPr>
        <w:keepNext/>
        <w:spacing w:before="200" w:after="80"/>
      </w:pPr>
      <w:r>
        <w:rPr>
          <w:b/>
          <w:sz w:val="23"/>
        </w:rPr>
        <w:t>TECHNICAL SKILLS</w:t>
      </w:r>
    </w:p>
    <w:p w14:paraId="662AB53B" w14:textId="77777777" w:rsidR="00BD74B0" w:rsidRDefault="00000000">
      <w:pPr>
        <w:pStyle w:val="ListBullet"/>
        <w:spacing w:after="40"/>
      </w:pPr>
      <w:r>
        <w:rPr>
          <w:b/>
        </w:rPr>
        <w:t xml:space="preserve">Languages: </w:t>
      </w:r>
      <w:r>
        <w:t>C++, SQL (Familiar), Python (Familiar)</w:t>
      </w:r>
    </w:p>
    <w:p w14:paraId="0F7773ED" w14:textId="77777777" w:rsidR="00BD74B0" w:rsidRDefault="00000000">
      <w:pPr>
        <w:pStyle w:val="ListBullet"/>
        <w:spacing w:after="40"/>
      </w:pPr>
      <w:r>
        <w:rPr>
          <w:b/>
        </w:rPr>
        <w:t xml:space="preserve">Core Concepts: </w:t>
      </w:r>
      <w:r w:rsidRPr="00D2217E">
        <w:rPr>
          <w:sz w:val="20"/>
          <w:szCs w:val="20"/>
        </w:rPr>
        <w:t>Data Structures &amp; Algorithms (DSA), Object-Oriented Programming (OOP), Logic Building, File Handling</w:t>
      </w:r>
    </w:p>
    <w:p w14:paraId="74A6F641" w14:textId="77777777" w:rsidR="00BD74B0" w:rsidRDefault="00000000">
      <w:pPr>
        <w:pStyle w:val="ListBullet"/>
        <w:spacing w:after="40"/>
      </w:pPr>
      <w:r>
        <w:rPr>
          <w:b/>
        </w:rPr>
        <w:t xml:space="preserve">Tools &amp; Platforms: </w:t>
      </w:r>
      <w:r w:rsidRPr="00D2217E">
        <w:rPr>
          <w:sz w:val="20"/>
          <w:szCs w:val="20"/>
        </w:rPr>
        <w:t>VS Code, Git, GitHub, Dev C++, Microsoft Office Suite</w:t>
      </w:r>
    </w:p>
    <w:p w14:paraId="44420D6E" w14:textId="77777777" w:rsidR="00BD74B0" w:rsidRDefault="00000000">
      <w:pPr>
        <w:keepNext/>
        <w:spacing w:before="200" w:after="80"/>
      </w:pPr>
      <w:r>
        <w:rPr>
          <w:b/>
          <w:sz w:val="23"/>
        </w:rPr>
        <w:t>PROFESSIONAL EXPERIENCE</w:t>
      </w:r>
    </w:p>
    <w:p w14:paraId="350A0B81" w14:textId="77777777" w:rsidR="00BD74B0" w:rsidRDefault="00000000">
      <w:pPr>
        <w:keepNext/>
        <w:spacing w:before="40" w:after="40"/>
      </w:pPr>
      <w:r>
        <w:rPr>
          <w:b/>
        </w:rPr>
        <w:t>CodeAlpha</w:t>
      </w:r>
      <w:r>
        <w:t xml:space="preserve"> | Karachi, Pakistan</w:t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>May 2026 – Present</w:t>
      </w:r>
    </w:p>
    <w:p w14:paraId="5D6825D5" w14:textId="77777777" w:rsidR="00BD74B0" w:rsidRDefault="00000000">
      <w:pPr>
        <w:keepNext/>
        <w:spacing w:after="80"/>
      </w:pPr>
      <w:r>
        <w:rPr>
          <w:i/>
        </w:rPr>
        <w:t>C++ Programming Intern</w:t>
      </w:r>
    </w:p>
    <w:p w14:paraId="7F8051A3" w14:textId="77777777" w:rsidR="00BD74B0" w:rsidRDefault="00000000">
      <w:pPr>
        <w:pStyle w:val="ListBullet"/>
        <w:spacing w:after="40"/>
      </w:pPr>
      <w:r>
        <w:t>Developed and optimized modular C++ applications, applying foundational Object-Oriented Programming (OOP) principles to ensure code reusability and clean architecture.</w:t>
      </w:r>
    </w:p>
    <w:p w14:paraId="78C8E4AE" w14:textId="77777777" w:rsidR="00BD74B0" w:rsidRDefault="00000000">
      <w:pPr>
        <w:pStyle w:val="ListBullet"/>
        <w:spacing w:after="40"/>
      </w:pPr>
      <w:r>
        <w:t>Collaborated on algorithmic logic improvements using Data Structures and Algorithms (DSA) to minimize computational complexity in backend operations.</w:t>
      </w:r>
    </w:p>
    <w:p w14:paraId="4DF9DAD3" w14:textId="77777777" w:rsidR="00BD74B0" w:rsidRDefault="00000000">
      <w:pPr>
        <w:pStyle w:val="ListBullet"/>
        <w:spacing w:after="40"/>
      </w:pPr>
      <w:r>
        <w:t>Utilized Git for version control, managing code repositories and documenting development workflows.</w:t>
      </w:r>
    </w:p>
    <w:p w14:paraId="054CB4FC" w14:textId="77777777" w:rsidR="00BD74B0" w:rsidRDefault="00000000">
      <w:pPr>
        <w:keepNext/>
        <w:spacing w:before="200" w:after="80"/>
      </w:pPr>
      <w:r>
        <w:rPr>
          <w:b/>
          <w:sz w:val="23"/>
        </w:rPr>
        <w:t>PROJECTS</w:t>
      </w:r>
    </w:p>
    <w:p w14:paraId="6AC7E356" w14:textId="77777777" w:rsidR="00BD74B0" w:rsidRDefault="00000000">
      <w:pPr>
        <w:keepNext/>
        <w:spacing w:before="40" w:after="40"/>
      </w:pPr>
      <w:r>
        <w:rPr>
          <w:b/>
        </w:rPr>
        <w:t>Bus Management System (C++ &amp; OOP)</w:t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>Academic Project</w:t>
      </w:r>
    </w:p>
    <w:p w14:paraId="11695880" w14:textId="77777777" w:rsidR="00BD74B0" w:rsidRDefault="00000000">
      <w:pPr>
        <w:pStyle w:val="ListBullet"/>
        <w:spacing w:after="40"/>
      </w:pPr>
      <w:r>
        <w:t>Engineered a console-based software application in C++ to automate transport scheduling, improving record management efficiency for simulated transit routes.</w:t>
      </w:r>
    </w:p>
    <w:p w14:paraId="1174DC87" w14:textId="77777777" w:rsidR="00BD74B0" w:rsidRDefault="00000000">
      <w:pPr>
        <w:pStyle w:val="ListBullet"/>
        <w:spacing w:after="40"/>
      </w:pPr>
      <w:r>
        <w:t>Implemented advanced OOP principles including Inheritance, Polymorphism, and Encapsulation to manage complex data structures and ensure data integrity.</w:t>
      </w:r>
    </w:p>
    <w:p w14:paraId="4B3CD918" w14:textId="77777777" w:rsidR="00BD74B0" w:rsidRDefault="00000000">
      <w:pPr>
        <w:pStyle w:val="ListBullet"/>
        <w:spacing w:after="40"/>
      </w:pPr>
      <w:r>
        <w:t>Designed structured data entry systems with rigorous input validation to eliminate data redundancy and runtime execution errors.</w:t>
      </w:r>
    </w:p>
    <w:p w14:paraId="78615471" w14:textId="104B95C7" w:rsidR="00BD74B0" w:rsidRDefault="00000000">
      <w:pPr>
        <w:keepNext/>
        <w:spacing w:before="80" w:after="40"/>
      </w:pPr>
      <w:r>
        <w:rPr>
          <w:b/>
        </w:rPr>
        <w:t>Bank Management System (C++ &amp; File Handling)</w:t>
      </w:r>
      <w:r w:rsidR="00D2217E">
        <w:rPr>
          <w:b/>
        </w:rPr>
        <w:t xml:space="preserve"> | </w:t>
      </w:r>
      <w:r w:rsidR="00D2217E">
        <w:rPr>
          <w:i/>
        </w:rPr>
        <w:t>Personal Project</w:t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</w:p>
    <w:p w14:paraId="48F17460" w14:textId="77777777" w:rsidR="00BD74B0" w:rsidRDefault="00000000">
      <w:pPr>
        <w:pStyle w:val="ListBullet"/>
        <w:spacing w:after="40"/>
      </w:pPr>
      <w:r>
        <w:t>Programmed a terminal-based banking application in C++ to process essential financial transactions such as account creation, deposits, and secure withdrawals.</w:t>
      </w:r>
    </w:p>
    <w:p w14:paraId="720A747E" w14:textId="77777777" w:rsidR="00BD74B0" w:rsidRDefault="00000000">
      <w:pPr>
        <w:pStyle w:val="ListBullet"/>
        <w:spacing w:after="40"/>
      </w:pPr>
      <w:r>
        <w:t>Utilized File Handling streams (ifstream/ofstream) to implement persistent data storage, ensuring user account records are safely saved and retrieved across system restarts.</w:t>
      </w:r>
    </w:p>
    <w:p w14:paraId="1623FC03" w14:textId="77777777" w:rsidR="00BD74B0" w:rsidRDefault="00000000">
      <w:pPr>
        <w:pStyle w:val="ListBullet"/>
        <w:spacing w:after="40"/>
      </w:pPr>
      <w:r>
        <w:t>Formatted structured text files to maintain clean data layouts, enabling accurate record updates and efficient sequential search functions.</w:t>
      </w:r>
    </w:p>
    <w:p w14:paraId="7D87CAD7" w14:textId="77777777" w:rsidR="00BD74B0" w:rsidRDefault="00000000">
      <w:pPr>
        <w:keepNext/>
        <w:spacing w:before="200" w:after="80"/>
      </w:pPr>
      <w:r>
        <w:rPr>
          <w:b/>
          <w:sz w:val="23"/>
        </w:rPr>
        <w:t>EDUCATION</w:t>
      </w:r>
    </w:p>
    <w:p w14:paraId="5D7D8C72" w14:textId="77777777" w:rsidR="00BD74B0" w:rsidRDefault="00000000">
      <w:pPr>
        <w:keepNext/>
        <w:spacing w:before="40" w:after="40"/>
      </w:pPr>
      <w:r>
        <w:rPr>
          <w:b/>
        </w:rPr>
        <w:t>Mohammad Ali Jinnah University (MAJU)</w:t>
      </w:r>
      <w:r>
        <w:rPr>
          <w:i/>
        </w:rPr>
        <w:t xml:space="preserve"> | Karachi, Pakistan</w:t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>Expected Graduation: 2028</w:t>
      </w:r>
    </w:p>
    <w:p w14:paraId="3481D272" w14:textId="77777777" w:rsidR="00BD74B0" w:rsidRDefault="00000000">
      <w:pPr>
        <w:spacing w:after="40"/>
      </w:pPr>
      <w:r>
        <w:t>Bachelor of Science in Computer Science (BSCS) – Current CGPA: 3.45 / 4.00 (3rd Semester)</w:t>
      </w:r>
    </w:p>
    <w:p w14:paraId="737341DE" w14:textId="77777777" w:rsidR="00BD74B0" w:rsidRDefault="00000000">
      <w:pPr>
        <w:keepNext/>
        <w:spacing w:before="80" w:after="40"/>
      </w:pPr>
      <w:r>
        <w:rPr>
          <w:b/>
        </w:rPr>
        <w:t>PIB Govt. Girls Degree College</w:t>
      </w:r>
      <w:r>
        <w:rPr>
          <w:i/>
        </w:rPr>
        <w:t xml:space="preserve"> | Karachi, Pakistan</w:t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>2022 – 2024</w:t>
      </w:r>
    </w:p>
    <w:p w14:paraId="27B2D56A" w14:textId="77777777" w:rsidR="00BD74B0" w:rsidRDefault="00000000">
      <w:pPr>
        <w:spacing w:after="40"/>
      </w:pPr>
      <w:r>
        <w:t>Intermediate (Pre-Medical) – Grade: A</w:t>
      </w:r>
    </w:p>
    <w:p w14:paraId="12B20F6A" w14:textId="77777777" w:rsidR="00BD74B0" w:rsidRDefault="00000000">
      <w:pPr>
        <w:keepNext/>
        <w:spacing w:before="80" w:after="40"/>
      </w:pPr>
      <w:r>
        <w:rPr>
          <w:b/>
        </w:rPr>
        <w:t>Allied School</w:t>
      </w:r>
      <w:r>
        <w:rPr>
          <w:i/>
        </w:rPr>
        <w:t xml:space="preserve"> | Karachi, Pakistan</w:t>
      </w:r>
    </w:p>
    <w:p w14:paraId="5406090F" w14:textId="77777777" w:rsidR="00BD74B0" w:rsidRDefault="00000000">
      <w:pPr>
        <w:spacing w:after="40"/>
      </w:pPr>
      <w:r>
        <w:t>Matriculation (Science) – Grade: A-One</w:t>
      </w:r>
    </w:p>
    <w:p w14:paraId="06965D18" w14:textId="77777777" w:rsidR="00BD74B0" w:rsidRDefault="00000000">
      <w:pPr>
        <w:keepNext/>
        <w:spacing w:before="200" w:after="80"/>
      </w:pPr>
      <w:r>
        <w:rPr>
          <w:b/>
          <w:sz w:val="23"/>
        </w:rPr>
        <w:t>CERTIFICATIONS</w:t>
      </w:r>
    </w:p>
    <w:p w14:paraId="517E10A0" w14:textId="7C486646" w:rsidR="00BD74B0" w:rsidRDefault="00000000">
      <w:pPr>
        <w:pStyle w:val="ListBullet"/>
        <w:spacing w:after="40"/>
      </w:pPr>
      <w:r>
        <w:t>Industrial Networking Essentials –</w:t>
      </w:r>
      <w:r w:rsidR="00D2217E">
        <w:t xml:space="preserve"> </w:t>
      </w:r>
      <w:r>
        <w:t>2026</w:t>
      </w:r>
    </w:p>
    <w:p w14:paraId="6C5098B9" w14:textId="1BCFC7EC" w:rsidR="00BD74B0" w:rsidRDefault="00000000">
      <w:pPr>
        <w:pStyle w:val="ListBullet"/>
        <w:spacing w:after="40"/>
      </w:pPr>
      <w:r>
        <w:t>C++ Essentials 2 – Cisco Networking Academy</w:t>
      </w:r>
      <w:r w:rsidR="00D2217E">
        <w:t xml:space="preserve"> </w:t>
      </w:r>
      <w:r w:rsidR="00D2217E">
        <w:t xml:space="preserve">– </w:t>
      </w:r>
      <w:r>
        <w:t>2025</w:t>
      </w:r>
    </w:p>
    <w:sectPr w:rsidR="00BD74B0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7289430">
    <w:abstractNumId w:val="8"/>
  </w:num>
  <w:num w:numId="2" w16cid:durableId="626157335">
    <w:abstractNumId w:val="6"/>
  </w:num>
  <w:num w:numId="3" w16cid:durableId="1875577582">
    <w:abstractNumId w:val="5"/>
  </w:num>
  <w:num w:numId="4" w16cid:durableId="2118136022">
    <w:abstractNumId w:val="4"/>
  </w:num>
  <w:num w:numId="5" w16cid:durableId="1691224670">
    <w:abstractNumId w:val="7"/>
  </w:num>
  <w:num w:numId="6" w16cid:durableId="1199971431">
    <w:abstractNumId w:val="3"/>
  </w:num>
  <w:num w:numId="7" w16cid:durableId="1134251992">
    <w:abstractNumId w:val="2"/>
  </w:num>
  <w:num w:numId="8" w16cid:durableId="1351448814">
    <w:abstractNumId w:val="1"/>
  </w:num>
  <w:num w:numId="9" w16cid:durableId="1205800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90080"/>
    <w:rsid w:val="00AA1D8D"/>
    <w:rsid w:val="00B47730"/>
    <w:rsid w:val="00BD74B0"/>
    <w:rsid w:val="00CB0664"/>
    <w:rsid w:val="00D221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473AF2"/>
  <w14:defaultImageDpi w14:val="300"/>
  <w15:docId w15:val="{52278F37-1D81-442D-97B2-807FFB261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427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Ammara Asif</cp:lastModifiedBy>
  <cp:revision>2</cp:revision>
  <dcterms:created xsi:type="dcterms:W3CDTF">2013-12-23T23:15:00Z</dcterms:created>
  <dcterms:modified xsi:type="dcterms:W3CDTF">2026-06-14T16:08:00Z</dcterms:modified>
  <cp:category/>
</cp:coreProperties>
</file>